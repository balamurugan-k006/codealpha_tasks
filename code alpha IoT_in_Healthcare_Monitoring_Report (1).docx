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Internet of Things (IoT) in Healthcare Monitoring</w:t>
      </w:r>
    </w:p>
    <w:p>
      <w:pPr>
        <w:pStyle w:val="Heading2"/>
      </w:pPr>
      <w:r>
        <w:t>1. Introduction</w:t>
      </w:r>
    </w:p>
    <w:p>
      <w:r>
        <w:t>The rapid advancement of digital technologies has transformed traditional healthcare systems into smart and connected environments. One of the most influential technologies driving this transformation is the Internet of Things (IoT). IoT refers to a network of interconnected physical devices embedded with sensors, software, and communication technologies that enable them to collect and exchange data over the internet. In the healthcare sector, IoT plays a crucial role in continuous health monitoring, early disease detection, remote patient care, and efficient hospital management. IoT-based healthcare monitoring systems improve patient outcomes while reducing operational costs and workload on healthcare professionals.</w:t>
      </w:r>
    </w:p>
    <w:p>
      <w:pPr>
        <w:pStyle w:val="Heading2"/>
      </w:pPr>
      <w:r>
        <w:t>2. Concept of IoT in Healthcare Monitoring</w:t>
      </w:r>
    </w:p>
    <w:p>
      <w:r>
        <w:t>IoT in healthcare monitoring involves the use of wearable devices, medical sensors, smart medical equipment, and cloud-based platforms to track patient health parameters in real time. These systems collect physiological data such as heart rate, blood pressure, body temperature, blood glucose level, oxygen saturation, and physical activity. The collected data is transmitted to cloud servers where it is analyzed and made accessible to doctors, caregivers, and patients through mobile or web applications.</w:t>
      </w:r>
    </w:p>
    <w:p>
      <w:pPr>
        <w:pStyle w:val="Heading2"/>
      </w:pPr>
      <w:r>
        <w:t>3. Real-Life Applications of IoT in Healthcare Monitoring</w:t>
      </w:r>
    </w:p>
    <w:p>
      <w:r>
        <w:t>Remote Patient Monitoring enables continuous observation of patients suffering from chronic diseases such as diabetes, heart disease, asthma, and hypertension. Wearable IoT devices such as smartwatches and fitness bands monitor heart rate, sleep patterns, and physical activity. IoT is also used in smart hospitals for patient monitoring, equipment tracking, and workflow optimization. IoT-based systems help monitor elderly patients by tracking daily activities and detecting falls. IoT supports telemedicine by providing real-time health data during virtual consultations.</w:t>
      </w:r>
    </w:p>
    <w:p>
      <w:pPr>
        <w:pStyle w:val="Heading2"/>
      </w:pPr>
      <w:r>
        <w:t>4. Working Principle of IoT-Based Healthcare Monitoring Systems</w:t>
      </w:r>
    </w:p>
    <w:p>
      <w:r>
        <w:t>IoT healthcare systems consist of sensors, connectivity modules, cloud storage, and user interfaces. Data flows from sensors to cloud platforms and is accessed by doctors through applications for real-time monitoring.</w:t>
      </w:r>
    </w:p>
    <w:p>
      <w:pPr>
        <w:pStyle w:val="Heading2"/>
      </w:pPr>
      <w:r>
        <w:t>5. Advantages of IoT in Healthcare Monitoring</w:t>
      </w:r>
    </w:p>
    <w:p>
      <w:r>
        <w:t>Continuous health monitoring, early disease detection, reduced hospital visits, cost efficiency, improved patient engagement, and better clinical decision-making are the major advantages of IoT in healthcare.</w:t>
      </w:r>
    </w:p>
    <w:p>
      <w:pPr>
        <w:pStyle w:val="Heading2"/>
      </w:pPr>
      <w:r>
        <w:t>6. Challenges and Limitations</w:t>
      </w:r>
    </w:p>
    <w:p>
      <w:r>
        <w:t>IoT healthcare systems face challenges such as data security risks, interoperability issues, high initial costs, sensor reliability problems, and dependency on internet connectivity.</w:t>
      </w:r>
    </w:p>
    <w:p>
      <w:pPr>
        <w:pStyle w:val="Heading2"/>
      </w:pPr>
      <w:r>
        <w:t>7. Future Scope of IoT in Healthcare Monitoring</w:t>
      </w:r>
    </w:p>
    <w:p>
      <w:r>
        <w:t>The future of IoT in healthcare includes integration with artificial intelligence and machine learning, 5G connectivity, predictive analytics, and personalized medicine for proactive healthcare.</w:t>
      </w:r>
    </w:p>
    <w:p>
      <w:pPr>
        <w:pStyle w:val="Heading2"/>
      </w:pPr>
      <w:r>
        <w:t>8. Conclusion</w:t>
      </w:r>
    </w:p>
    <w:p>
      <w:r>
        <w:t>IoT has revolutionized healthcare monitoring by enabling real-time, remote, and continuous patient care. Despite challenges, IoT continues to evolve and plays a vital role in building efficient, patient-centric healthcare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